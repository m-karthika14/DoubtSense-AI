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2C63" w:rsidRDefault="00000000">
      <w:pPr>
        <w:pStyle w:val="Title"/>
      </w:pPr>
      <w:r>
        <w:t>Computer Vision – Module 1 Question Bank</w:t>
      </w:r>
      <w:r w:rsidR="00B20684">
        <w:t xml:space="preserve"> with answers</w:t>
      </w:r>
    </w:p>
    <w:p w:rsidR="00902C63" w:rsidRDefault="00000000">
      <w:r>
        <w:t xml:space="preserve">Image Formation Models </w:t>
      </w:r>
    </w:p>
    <w:p w:rsidR="00902C63" w:rsidRDefault="00000000">
      <w:pPr>
        <w:pStyle w:val="Heading1"/>
      </w:pPr>
      <w:r>
        <w:t>Part A – 5 Mark Questions with Answers</w:t>
      </w:r>
    </w:p>
    <w:p w:rsidR="00902C63" w:rsidRDefault="00000000">
      <w:pPr>
        <w:pStyle w:val="Heading2"/>
      </w:pPr>
      <w:r>
        <w:t>1. Define Computer Vision and explain its importance.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Computer Vision is a field of Artificial Intelligence that enables computers to interpret and understand visual information from digital images and videos.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Importance: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• Medical imaging – disease detection using MRI/CT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• Security – face recognition and surveillance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• Autonomous vehicles – object detection and lane detection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• Industrial automation – quality inspection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• Optical Character Recognition (OCR) – converting scanned documents to text</w:t>
      </w:r>
    </w:p>
    <w:p w:rsidR="00902C63" w:rsidRDefault="00000000">
      <w:pPr>
        <w:pStyle w:val="Heading2"/>
      </w:pPr>
      <w:r>
        <w:t>2. Explain Monocular and Binocular Vision.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Monocular Vision: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• Uses a single camera or eye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• Large field of view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• Limited depth perception</w:t>
      </w:r>
    </w:p>
    <w:p w:rsidR="00902C63" w:rsidRPr="00610D22" w:rsidRDefault="00902C63">
      <w:pPr>
        <w:rPr>
          <w:sz w:val="24"/>
          <w:szCs w:val="24"/>
        </w:rPr>
      </w:pP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Binocular Vision: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• Uses two cameras/eyes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• Provides stereo vision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• Accurate depth estimation</w:t>
      </w:r>
    </w:p>
    <w:p w:rsidR="00902C63" w:rsidRDefault="00902C63"/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lastRenderedPageBreak/>
        <w:t>Comparison: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Monocular → single camera, poor depth estimation</w:t>
      </w:r>
    </w:p>
    <w:p w:rsidR="00902C63" w:rsidRPr="00610D22" w:rsidRDefault="00000000">
      <w:pPr>
        <w:rPr>
          <w:sz w:val="24"/>
          <w:szCs w:val="24"/>
        </w:rPr>
      </w:pPr>
      <w:r w:rsidRPr="00610D22">
        <w:rPr>
          <w:sz w:val="24"/>
          <w:szCs w:val="24"/>
        </w:rPr>
        <w:t>Binocular → two cameras, good depth estimation</w:t>
      </w:r>
    </w:p>
    <w:p w:rsidR="00902C63" w:rsidRDefault="00000000">
      <w:pPr>
        <w:pStyle w:val="Heading2"/>
      </w:pPr>
      <w:r>
        <w:t>3. What are Homogeneous Coordinates?</w:t>
      </w:r>
    </w:p>
    <w:p w:rsidR="00902C63" w:rsidRPr="00523AD6" w:rsidRDefault="00000000">
      <w:pPr>
        <w:rPr>
          <w:sz w:val="24"/>
          <w:szCs w:val="24"/>
        </w:rPr>
      </w:pPr>
      <w:r w:rsidRPr="00523AD6">
        <w:rPr>
          <w:sz w:val="24"/>
          <w:szCs w:val="24"/>
        </w:rPr>
        <w:t>Homogeneous coordinates represent a 2D point (x, y) as (x, y, w).</w:t>
      </w:r>
    </w:p>
    <w:p w:rsidR="00902C63" w:rsidRPr="00523AD6" w:rsidRDefault="00000000">
      <w:pPr>
        <w:rPr>
          <w:sz w:val="24"/>
          <w:szCs w:val="24"/>
        </w:rPr>
      </w:pPr>
      <w:r w:rsidRPr="00523AD6">
        <w:rPr>
          <w:sz w:val="24"/>
          <w:szCs w:val="24"/>
        </w:rPr>
        <w:t>Advantages:</w:t>
      </w:r>
    </w:p>
    <w:p w:rsidR="00902C63" w:rsidRPr="00523AD6" w:rsidRDefault="00000000">
      <w:pPr>
        <w:rPr>
          <w:sz w:val="24"/>
          <w:szCs w:val="24"/>
        </w:rPr>
      </w:pPr>
      <w:r w:rsidRPr="00523AD6">
        <w:rPr>
          <w:sz w:val="24"/>
          <w:szCs w:val="24"/>
        </w:rPr>
        <w:t>• Represents points at infinity</w:t>
      </w:r>
    </w:p>
    <w:p w:rsidR="00902C63" w:rsidRPr="00523AD6" w:rsidRDefault="00000000">
      <w:pPr>
        <w:rPr>
          <w:sz w:val="24"/>
          <w:szCs w:val="24"/>
        </w:rPr>
      </w:pPr>
      <w:r w:rsidRPr="00523AD6">
        <w:rPr>
          <w:sz w:val="24"/>
          <w:szCs w:val="24"/>
        </w:rPr>
        <w:t>• Enables perspective projection</w:t>
      </w:r>
    </w:p>
    <w:p w:rsidR="00902C63" w:rsidRPr="00523AD6" w:rsidRDefault="00000000">
      <w:pPr>
        <w:rPr>
          <w:sz w:val="24"/>
          <w:szCs w:val="24"/>
        </w:rPr>
      </w:pPr>
      <w:r w:rsidRPr="00523AD6">
        <w:rPr>
          <w:sz w:val="24"/>
          <w:szCs w:val="24"/>
        </w:rPr>
        <w:t>• Allows geometric transformations using matrix multiplication</w:t>
      </w:r>
    </w:p>
    <w:p w:rsidR="00902C63" w:rsidRPr="00523AD6" w:rsidRDefault="00000000">
      <w:pPr>
        <w:rPr>
          <w:sz w:val="24"/>
          <w:szCs w:val="24"/>
        </w:rPr>
      </w:pPr>
      <w:r w:rsidRPr="00523AD6">
        <w:rPr>
          <w:sz w:val="24"/>
          <w:szCs w:val="24"/>
        </w:rPr>
        <w:t>Example:</w:t>
      </w:r>
    </w:p>
    <w:p w:rsidR="00902C63" w:rsidRPr="00523AD6" w:rsidRDefault="00000000">
      <w:pPr>
        <w:rPr>
          <w:sz w:val="24"/>
          <w:szCs w:val="24"/>
        </w:rPr>
      </w:pPr>
      <w:r w:rsidRPr="00523AD6">
        <w:rPr>
          <w:sz w:val="24"/>
          <w:szCs w:val="24"/>
        </w:rPr>
        <w:t>Point (3,4) → Homogeneous representation (3,4,1)</w:t>
      </w:r>
    </w:p>
    <w:p w:rsidR="00610D22" w:rsidRDefault="00610D22">
      <w:r w:rsidRPr="00610D22">
        <w:drawing>
          <wp:inline distT="0" distB="0" distL="0" distR="0" wp14:anchorId="5BA94EF2" wp14:editId="72CFF6DF">
            <wp:extent cx="5486400" cy="3761105"/>
            <wp:effectExtent l="0" t="0" r="0" b="0"/>
            <wp:docPr id="36867" name="Picture 3" descr="homo1.PNG">
              <a:extLst xmlns:a="http://schemas.openxmlformats.org/drawingml/2006/main">
                <a:ext uri="{FF2B5EF4-FFF2-40B4-BE49-F238E27FC236}">
                  <a16:creationId xmlns:a16="http://schemas.microsoft.com/office/drawing/2014/main" id="{F000A543-1A32-44D1-AE80-419A201931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7" name="Picture 3" descr="homo1.PNG">
                      <a:extLst>
                        <a:ext uri="{FF2B5EF4-FFF2-40B4-BE49-F238E27FC236}">
                          <a16:creationId xmlns:a16="http://schemas.microsoft.com/office/drawing/2014/main" id="{F000A543-1A32-44D1-AE80-419A201931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D22" w:rsidRDefault="00610D22">
      <w:r w:rsidRPr="00610D22">
        <w:lastRenderedPageBreak/>
        <w:drawing>
          <wp:inline distT="0" distB="0" distL="0" distR="0" wp14:anchorId="62C650F5" wp14:editId="2BB83750">
            <wp:extent cx="5486400" cy="3199130"/>
            <wp:effectExtent l="0" t="0" r="0" b="1270"/>
            <wp:docPr id="37890" name="Picture 2" descr="homo2.PNG">
              <a:extLst xmlns:a="http://schemas.openxmlformats.org/drawingml/2006/main">
                <a:ext uri="{FF2B5EF4-FFF2-40B4-BE49-F238E27FC236}">
                  <a16:creationId xmlns:a16="http://schemas.microsoft.com/office/drawing/2014/main" id="{BA75DBFA-7127-4E16-A5EF-5CBC7EA4E3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0" name="Picture 2" descr="homo2.PNG">
                      <a:extLst>
                        <a:ext uri="{FF2B5EF4-FFF2-40B4-BE49-F238E27FC236}">
                          <a16:creationId xmlns:a16="http://schemas.microsoft.com/office/drawing/2014/main" id="{BA75DBFA-7127-4E16-A5EF-5CBC7EA4E3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C63" w:rsidRDefault="00000000">
      <w:pPr>
        <w:pStyle w:val="Heading2"/>
      </w:pPr>
      <w:r>
        <w:t>4. Explain Perspective Projection</w:t>
      </w:r>
      <w:r w:rsidR="00F00312">
        <w:t xml:space="preserve"> and orthographic </w:t>
      </w:r>
      <w:r w:rsidR="00F00312">
        <w:t>Projection</w:t>
      </w:r>
    </w:p>
    <w:p w:rsidR="00902C63" w:rsidRDefault="00000000">
      <w:r>
        <w:t>Perspective projection maps a 3D point (</w:t>
      </w:r>
      <w:proofErr w:type="gramStart"/>
      <w:r>
        <w:t>X,Y</w:t>
      </w:r>
      <w:proofErr w:type="gramEnd"/>
      <w:r>
        <w:t>,Z) onto a 2D image plane</w:t>
      </w:r>
    </w:p>
    <w:p w:rsidR="00523AD6" w:rsidRDefault="00523AD6">
      <w:r w:rsidRPr="00523AD6">
        <w:drawing>
          <wp:inline distT="0" distB="0" distL="0" distR="0" wp14:anchorId="1202FD59" wp14:editId="6ECDAD36">
            <wp:extent cx="4932760" cy="3009900"/>
            <wp:effectExtent l="0" t="0" r="1270" b="0"/>
            <wp:docPr id="32771" name="object 10">
              <a:extLst xmlns:a="http://schemas.openxmlformats.org/drawingml/2006/main">
                <a:ext uri="{FF2B5EF4-FFF2-40B4-BE49-F238E27FC236}">
                  <a16:creationId xmlns:a16="http://schemas.microsoft.com/office/drawing/2014/main" id="{EE242A57-287B-4FB8-8DD6-5F5D27A48E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1" name="object 10">
                      <a:extLst>
                        <a:ext uri="{FF2B5EF4-FFF2-40B4-BE49-F238E27FC236}">
                          <a16:creationId xmlns:a16="http://schemas.microsoft.com/office/drawing/2014/main" id="{EE242A57-287B-4FB8-8DD6-5F5D27A48E6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76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902C63" w:rsidRDefault="00000000">
      <w:r>
        <w:t>Equations:</w:t>
      </w:r>
    </w:p>
    <w:p w:rsidR="00902C63" w:rsidRDefault="00000000">
      <w:r>
        <w:t>x = fX/Z</w:t>
      </w:r>
    </w:p>
    <w:p w:rsidR="00902C63" w:rsidRDefault="00000000">
      <w:r>
        <w:t xml:space="preserve">y = </w:t>
      </w:r>
      <w:proofErr w:type="spellStart"/>
      <w:r>
        <w:t>fY</w:t>
      </w:r>
      <w:proofErr w:type="spellEnd"/>
      <w:r>
        <w:t>/Z</w:t>
      </w:r>
    </w:p>
    <w:p w:rsidR="00902C63" w:rsidRDefault="00000000">
      <w:r>
        <w:t>Where:</w:t>
      </w:r>
    </w:p>
    <w:p w:rsidR="00902C63" w:rsidRDefault="00000000">
      <w:r>
        <w:lastRenderedPageBreak/>
        <w:t>f – focal length</w:t>
      </w:r>
    </w:p>
    <w:p w:rsidR="00902C63" w:rsidRDefault="00000000">
      <w:r>
        <w:t>Z – depth of object</w:t>
      </w:r>
    </w:p>
    <w:p w:rsidR="00902C63" w:rsidRDefault="00000000">
      <w:r>
        <w:t>Properties:</w:t>
      </w:r>
    </w:p>
    <w:p w:rsidR="00902C63" w:rsidRDefault="00000000">
      <w:r>
        <w:t>• Objects appear smaller with distance</w:t>
      </w:r>
    </w:p>
    <w:p w:rsidR="00902C63" w:rsidRDefault="00000000">
      <w:r>
        <w:t>• Parallel lines converge at vanishing points</w:t>
      </w:r>
    </w:p>
    <w:p w:rsidR="00523AD6" w:rsidRDefault="00523AD6">
      <w:r>
        <w:t>Orthographic projection</w:t>
      </w:r>
    </w:p>
    <w:p w:rsidR="00523AD6" w:rsidRDefault="00523AD6">
      <w:r w:rsidRPr="00523AD6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7695614" wp14:editId="38DF682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4057650" cy="2411016"/>
                <wp:effectExtent l="0" t="0" r="0" b="8890"/>
                <wp:wrapNone/>
                <wp:docPr id="30722" name="object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71E482-4EDE-4E5B-9382-3DCC7622F34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057650" cy="2411016"/>
                          <a:chOff x="0" y="0"/>
                          <a:chExt cx="6345933" cy="3743077"/>
                        </a:xfrm>
                      </wpg:grpSpPr>
                      <pic:pic xmlns:pic="http://schemas.openxmlformats.org/drawingml/2006/picture">
                        <pic:nvPicPr>
                          <pic:cNvPr id="699012463" name="object 3">
                            <a:extLst>
                              <a:ext uri="{FF2B5EF4-FFF2-40B4-BE49-F238E27FC236}">
                                <a16:creationId xmlns:a16="http://schemas.microsoft.com/office/drawing/2014/main" id="{4C98897F-D880-4632-8005-BB554873E5CF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5933" cy="368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65512741" name="object 4">
                          <a:extLst>
                            <a:ext uri="{FF2B5EF4-FFF2-40B4-BE49-F238E27FC236}">
                              <a16:creationId xmlns:a16="http://schemas.microsoft.com/office/drawing/2014/main" id="{B454C298-84F5-493B-856D-7F1FEDF6024A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1511102" y="3311277"/>
                            <a:ext cx="1295400" cy="431800"/>
                          </a:xfrm>
                          <a:custGeom>
                            <a:avLst/>
                            <a:gdLst>
                              <a:gd name="T0" fmla="*/ 1295400 w 1295400"/>
                              <a:gd name="T1" fmla="*/ 0 h 431800"/>
                              <a:gd name="T2" fmla="*/ 0 w 1295400"/>
                              <a:gd name="T3" fmla="*/ 0 h 431800"/>
                              <a:gd name="T4" fmla="*/ 0 w 1295400"/>
                              <a:gd name="T5" fmla="*/ 431800 h 431800"/>
                              <a:gd name="T6" fmla="*/ 1295400 w 1295400"/>
                              <a:gd name="T7" fmla="*/ 431800 h 431800"/>
                              <a:gd name="T8" fmla="*/ 1295400 w 1295400"/>
                              <a:gd name="T9" fmla="*/ 0 h 431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95400" h="431800">
                                <a:moveTo>
                                  <a:pt x="1295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1800"/>
                                </a:lnTo>
                                <a:lnTo>
                                  <a:pt x="1295400" y="431800"/>
                                </a:lnTo>
                                <a:lnTo>
                                  <a:pt x="129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lIns="0" tIns="0" rIns="0" bIns="0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70355" id="object 2" o:spid="_x0000_s1026" style="position:absolute;margin-left:0;margin-top:-.05pt;width:319.5pt;height:189.85pt;z-index:251659264" coordsize="63459,37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3" o:spid="_x0000_s1027" type="#_x0000_t75" style="position:absolute;width:63459;height:36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">
                  <v:imagedata r:id="rId10" o:title=""/>
                </v:shape>
                <v:shape id="object 4" o:spid="_x0000_s1028" style="position:absolute;left:15111;top:33112;width:12954;height:4318;visibility:visible;mso-wrap-style:square;v-text-anchor:top" coordsize="1295400,43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" path="m1295400,l,,,431800r1295400,l1295400,xe" stroked="f">
                  <v:path arrowok="t" o:connecttype="custom" o:connectlocs="1295400,0;0,0;0,431800;1295400,431800;1295400,0" o:connectangles="0,0,0,0,0"/>
                </v:shape>
              </v:group>
            </w:pict>
          </mc:Fallback>
        </mc:AlternateContent>
      </w:r>
    </w:p>
    <w:p w:rsidR="00902C63" w:rsidRDefault="00000000">
      <w:pPr>
        <w:pStyle w:val="Heading2"/>
      </w:pPr>
      <w:r>
        <w:t>5. Explain Histogram Equalization.</w:t>
      </w:r>
    </w:p>
    <w:p w:rsidR="00902C63" w:rsidRDefault="00000000">
      <w:r>
        <w:t>Histogram equalization improves image contrast by redistributing intensity values.</w:t>
      </w:r>
    </w:p>
    <w:p w:rsidR="00902C63" w:rsidRDefault="00436C5F">
      <w:r>
        <w:t>**-</w:t>
      </w:r>
      <w:r w:rsidR="00000000">
        <w:t>Steps:</w:t>
      </w:r>
    </w:p>
    <w:p w:rsidR="00902C63" w:rsidRDefault="00000000">
      <w:r>
        <w:t>1. Compute histogram</w:t>
      </w:r>
    </w:p>
    <w:p w:rsidR="00902C63" w:rsidRDefault="00000000">
      <w:r>
        <w:t>2. Compute cumulative distribution function (CDF)</w:t>
      </w:r>
    </w:p>
    <w:p w:rsidR="00902C63" w:rsidRDefault="00000000">
      <w:r>
        <w:t>3. Map intensities using CDF</w:t>
      </w:r>
    </w:p>
    <w:p w:rsidR="00902C63" w:rsidRDefault="00902C63"/>
    <w:p w:rsidR="00523AD6" w:rsidRDefault="00523AD6">
      <w:r w:rsidRPr="00523AD6">
        <w:drawing>
          <wp:inline distT="0" distB="0" distL="0" distR="0" wp14:anchorId="74FE6B21" wp14:editId="6BCD83E8">
            <wp:extent cx="5486400" cy="3365500"/>
            <wp:effectExtent l="0" t="0" r="0" b="6350"/>
            <wp:docPr id="38915" name="Picture 2" descr="Capture.PNG">
              <a:extLst xmlns:a="http://schemas.openxmlformats.org/drawingml/2006/main">
                <a:ext uri="{FF2B5EF4-FFF2-40B4-BE49-F238E27FC236}">
                  <a16:creationId xmlns:a16="http://schemas.microsoft.com/office/drawing/2014/main" id="{633C4FFC-D5FC-48A2-BB7A-4A72D2929B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5" name="Picture 2" descr="Capture.PNG">
                      <a:extLst>
                        <a:ext uri="{FF2B5EF4-FFF2-40B4-BE49-F238E27FC236}">
                          <a16:creationId xmlns:a16="http://schemas.microsoft.com/office/drawing/2014/main" id="{633C4FFC-D5FC-48A2-BB7A-4A72D2929B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C63" w:rsidRDefault="00000000">
      <w:r>
        <w:t>Advantages:</w:t>
      </w:r>
    </w:p>
    <w:p w:rsidR="00902C63" w:rsidRDefault="00000000">
      <w:r>
        <w:lastRenderedPageBreak/>
        <w:t>• Enhances visibility</w:t>
      </w:r>
    </w:p>
    <w:p w:rsidR="00902C63" w:rsidRDefault="00000000">
      <w:r>
        <w:t>• Uses full intensity range</w:t>
      </w:r>
    </w:p>
    <w:p w:rsidR="00902C63" w:rsidRDefault="00000000">
      <w:r>
        <w:t>• Improves details in dark images</w:t>
      </w:r>
    </w:p>
    <w:p w:rsidR="00902C63" w:rsidRDefault="00000000">
      <w:pPr>
        <w:pStyle w:val="Heading1"/>
      </w:pPr>
      <w:r>
        <w:t>Part B – 10 Mark Questions with Answers</w:t>
      </w:r>
    </w:p>
    <w:p w:rsidR="00902C63" w:rsidRDefault="00000000">
      <w:pPr>
        <w:pStyle w:val="Heading2"/>
      </w:pPr>
      <w:r>
        <w:t>1. Explain the Image Formation Process with Components.</w:t>
      </w:r>
    </w:p>
    <w:p w:rsidR="00902C63" w:rsidRDefault="00000000">
      <w:r>
        <w:t>Image formation explains how 3D scenes are converted into 2D images.</w:t>
      </w:r>
    </w:p>
    <w:p w:rsidR="00902C63" w:rsidRDefault="00436C5F">
      <w:r w:rsidRPr="00436C5F">
        <w:drawing>
          <wp:inline distT="0" distB="0" distL="0" distR="0" wp14:anchorId="1D7885ED" wp14:editId="3E8DA7BB">
            <wp:extent cx="5486400" cy="3139440"/>
            <wp:effectExtent l="0" t="0" r="0" b="3810"/>
            <wp:docPr id="1026" name="Picture 2" descr="Fundamentals of Image Formation in Computer Vision | Sigmoidal">
              <a:extLst xmlns:a="http://schemas.openxmlformats.org/drawingml/2006/main">
                <a:ext uri="{FF2B5EF4-FFF2-40B4-BE49-F238E27FC236}">
                  <a16:creationId xmlns:a16="http://schemas.microsoft.com/office/drawing/2014/main" id="{0D3E4D96-27FE-7389-8F09-CF9EEC548C50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Fundamentals of Image Formation in Computer Vision | Sigmoidal">
                      <a:extLst>
                        <a:ext uri="{FF2B5EF4-FFF2-40B4-BE49-F238E27FC236}">
                          <a16:creationId xmlns:a16="http://schemas.microsoft.com/office/drawing/2014/main" id="{0D3E4D96-27FE-7389-8F09-CF9EEC548C50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02C63" w:rsidRDefault="00000000">
      <w:r>
        <w:t>Components:</w:t>
      </w:r>
    </w:p>
    <w:p w:rsidR="00902C63" w:rsidRDefault="00000000">
      <w:r>
        <w:t>1. Scene Geometry – objects represented by points, lines, planes</w:t>
      </w:r>
    </w:p>
    <w:p w:rsidR="00902C63" w:rsidRDefault="00000000">
      <w:r>
        <w:t>2. Light Interaction – reflection and absorption determine brightness</w:t>
      </w:r>
    </w:p>
    <w:p w:rsidR="00902C63" w:rsidRDefault="00000000">
      <w:r>
        <w:t>3. Lens Optics – focuses light onto the sensor</w:t>
      </w:r>
    </w:p>
    <w:p w:rsidR="00902C63" w:rsidRDefault="00000000">
      <w:r>
        <w:t>4. Sensor Sampling – converts light into digital signals</w:t>
      </w:r>
    </w:p>
    <w:p w:rsidR="00436C5F" w:rsidRPr="00436C5F" w:rsidRDefault="00436C5F" w:rsidP="00436C5F">
      <w:pPr>
        <w:numPr>
          <w:ilvl w:val="0"/>
          <w:numId w:val="10"/>
        </w:numPr>
        <w:rPr>
          <w:lang w:val="en-IN"/>
        </w:rPr>
      </w:pPr>
      <w:r w:rsidRPr="00436C5F">
        <w:rPr>
          <w:lang w:val="en-GB"/>
        </w:rPr>
        <w:t>Perspective projection-Perspective projection is a realistic 3D-to-2D mapping technique that mimics human vision, making distant objects appear smaller and closer objects larger, with parallel lines converging at vanishing points, unlike </w:t>
      </w:r>
      <w:hyperlink r:id="rId13" w:history="1">
        <w:r w:rsidRPr="00436C5F">
          <w:rPr>
            <w:rStyle w:val="Hyperlink"/>
            <w:lang w:val="en-GB"/>
          </w:rPr>
          <w:t>parallel projection</w:t>
        </w:r>
      </w:hyperlink>
      <w:r w:rsidRPr="00436C5F">
        <w:rPr>
          <w:lang w:val="en-GB"/>
        </w:rPr>
        <w:t> where lines stay parallel and sizes are preserved</w:t>
      </w:r>
    </w:p>
    <w:p w:rsidR="00436C5F" w:rsidRPr="00436C5F" w:rsidRDefault="00436C5F" w:rsidP="00436C5F">
      <w:pPr>
        <w:numPr>
          <w:ilvl w:val="0"/>
          <w:numId w:val="10"/>
        </w:numPr>
        <w:rPr>
          <w:lang w:val="en-IN"/>
        </w:rPr>
      </w:pPr>
      <w:r w:rsidRPr="00436C5F">
        <w:rPr>
          <w:lang w:val="en-GB"/>
        </w:rPr>
        <w:t>Light interaction with surfaces</w:t>
      </w:r>
    </w:p>
    <w:p w:rsidR="00436C5F" w:rsidRPr="00436C5F" w:rsidRDefault="00436C5F" w:rsidP="00436C5F">
      <w:pPr>
        <w:numPr>
          <w:ilvl w:val="0"/>
          <w:numId w:val="10"/>
        </w:numPr>
        <w:rPr>
          <w:lang w:val="en-IN"/>
        </w:rPr>
      </w:pPr>
      <w:r w:rsidRPr="00436C5F">
        <w:rPr>
          <w:lang w:val="en-GB"/>
        </w:rPr>
        <w:lastRenderedPageBreak/>
        <w:t>Lens optics</w:t>
      </w:r>
    </w:p>
    <w:p w:rsidR="00436C5F" w:rsidRPr="00436C5F" w:rsidRDefault="00436C5F" w:rsidP="00436C5F">
      <w:pPr>
        <w:numPr>
          <w:ilvl w:val="0"/>
          <w:numId w:val="10"/>
        </w:numPr>
        <w:rPr>
          <w:lang w:val="en-IN"/>
        </w:rPr>
      </w:pPr>
      <w:r w:rsidRPr="00436C5F">
        <w:rPr>
          <w:lang w:val="en-GB"/>
        </w:rPr>
        <w:t>Sensor sampling (Bayer pattern)</w:t>
      </w:r>
    </w:p>
    <w:p w:rsidR="00902C63" w:rsidRPr="00436C5F" w:rsidRDefault="00436C5F" w:rsidP="00436C5F">
      <w:pPr>
        <w:numPr>
          <w:ilvl w:val="0"/>
          <w:numId w:val="10"/>
        </w:numPr>
        <w:rPr>
          <w:lang w:val="en-IN"/>
        </w:rPr>
      </w:pPr>
      <w:r w:rsidRPr="00436C5F">
        <w:rPr>
          <w:b/>
          <w:bCs/>
          <w:lang w:val="en-GB"/>
        </w:rPr>
        <w:t>Brief explanation:</w:t>
      </w:r>
      <w:r w:rsidRPr="00436C5F">
        <w:rPr>
          <w:lang w:val="en-GB"/>
        </w:rPr>
        <w:br/>
        <w:t xml:space="preserve">An image is the result of </w:t>
      </w:r>
      <w:r w:rsidRPr="00436C5F">
        <w:rPr>
          <w:b/>
          <w:bCs/>
          <w:lang w:val="en-GB"/>
        </w:rPr>
        <w:t>geometry + physics + sensor design</w:t>
      </w:r>
      <w:r w:rsidRPr="00436C5F">
        <w:rPr>
          <w:lang w:val="en-GB"/>
        </w:rPr>
        <w:t>.</w:t>
      </w:r>
    </w:p>
    <w:p w:rsidR="00902C63" w:rsidRDefault="00000000">
      <w:pPr>
        <w:pStyle w:val="Heading2"/>
      </w:pPr>
      <w:r>
        <w:t>2. Explain 3D to 2D Projection Models.</w:t>
      </w:r>
    </w:p>
    <w:p w:rsidR="00902C63" w:rsidRDefault="00000000">
      <w:r>
        <w:t>Projection models map 3D world points to 2D image coordinates</w:t>
      </w:r>
    </w:p>
    <w:p w:rsidR="00902C63" w:rsidRDefault="00000000">
      <w:r>
        <w:t>Orthographic Projection:</w:t>
      </w:r>
    </w:p>
    <w:p w:rsidR="00902C63" w:rsidRDefault="00000000">
      <w:r>
        <w:t>x = X</w:t>
      </w:r>
    </w:p>
    <w:p w:rsidR="00902C63" w:rsidRDefault="00000000">
      <w:r>
        <w:t>y = Y</w:t>
      </w:r>
    </w:p>
    <w:p w:rsidR="00902C63" w:rsidRDefault="00000000">
      <w:r>
        <w:t>• Parallel projection rays</w:t>
      </w:r>
    </w:p>
    <w:p w:rsidR="00902C63" w:rsidRDefault="00000000">
      <w:r>
        <w:t>• No depth distortion</w:t>
      </w:r>
    </w:p>
    <w:p w:rsidR="00902C63" w:rsidRDefault="00000000">
      <w:r>
        <w:t>Perspective Projection:</w:t>
      </w:r>
    </w:p>
    <w:p w:rsidR="00902C63" w:rsidRDefault="00000000">
      <w:r>
        <w:t>x = fX/Z</w:t>
      </w:r>
    </w:p>
    <w:p w:rsidR="00902C63" w:rsidRDefault="00000000">
      <w:r>
        <w:t>y = fY/Z</w:t>
      </w:r>
    </w:p>
    <w:p w:rsidR="00902C63" w:rsidRDefault="00436C5F">
      <w:r w:rsidRPr="00436C5F">
        <w:drawing>
          <wp:inline distT="0" distB="0" distL="0" distR="0" wp14:anchorId="4F583BAD" wp14:editId="4663837F">
            <wp:extent cx="5486400" cy="3688715"/>
            <wp:effectExtent l="0" t="0" r="0" b="6985"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93EE9A5F-96A4-F8D7-7F97-B55AA6092E09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93EE9A5F-96A4-F8D7-7F97-B55AA6092E09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C63" w:rsidRDefault="00000000">
      <w:r>
        <w:t>Characteristics:</w:t>
      </w:r>
    </w:p>
    <w:p w:rsidR="00902C63" w:rsidRDefault="00000000">
      <w:r>
        <w:lastRenderedPageBreak/>
        <w:t>• Objects shrink with distance</w:t>
      </w:r>
    </w:p>
    <w:p w:rsidR="00902C63" w:rsidRDefault="00000000">
      <w:r>
        <w:t>• Parallel lines converge</w:t>
      </w:r>
    </w:p>
    <w:p w:rsidR="00436C5F" w:rsidRDefault="00436C5F">
      <w:r w:rsidRPr="00436C5F">
        <w:drawing>
          <wp:inline distT="0" distB="0" distL="0" distR="0" wp14:anchorId="2CCA2F48" wp14:editId="72C3E4F5">
            <wp:extent cx="4265629" cy="2238375"/>
            <wp:effectExtent l="0" t="0" r="1905" b="0"/>
            <wp:docPr id="16386" name="Picture 2" descr="opengl - Open GL perspective projection vs orthographic projection ...">
              <a:extLst xmlns:a="http://schemas.openxmlformats.org/drawingml/2006/main">
                <a:ext uri="{FF2B5EF4-FFF2-40B4-BE49-F238E27FC236}">
                  <a16:creationId xmlns:a16="http://schemas.microsoft.com/office/drawing/2014/main" id="{5EBC1E5C-054F-6ECD-E320-84A511E306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" name="Picture 2" descr="opengl - Open GL perspective projection vs orthographic projection ...">
                      <a:extLst>
                        <a:ext uri="{FF2B5EF4-FFF2-40B4-BE49-F238E27FC236}">
                          <a16:creationId xmlns:a16="http://schemas.microsoft.com/office/drawing/2014/main" id="{5EBC1E5C-054F-6ECD-E320-84A511E306E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5629" cy="2238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902C63" w:rsidRDefault="00000000">
      <w:pPr>
        <w:pStyle w:val="Heading2"/>
      </w:pPr>
      <w:r>
        <w:t>3. Explain Intrinsic and Extrinsic Camera Parameters.</w:t>
      </w:r>
    </w:p>
    <w:p w:rsidR="00902C63" w:rsidRDefault="00000000">
      <w:r>
        <w:t>Extrinsic Parameters:</w:t>
      </w:r>
    </w:p>
    <w:p w:rsidR="00902C63" w:rsidRDefault="00000000">
      <w:r>
        <w:t>Describe camera position and orientation.</w:t>
      </w:r>
    </w:p>
    <w:p w:rsidR="00902C63" w:rsidRDefault="00902C63"/>
    <w:p w:rsidR="00902C63" w:rsidRDefault="00000000">
      <w:r>
        <w:t>Transformation:</w:t>
      </w:r>
    </w:p>
    <w:p w:rsidR="00902C63" w:rsidRDefault="00000000">
      <w:r>
        <w:t>Pc = R Pw + T</w:t>
      </w:r>
    </w:p>
    <w:p w:rsidR="00902C63" w:rsidRDefault="00000000">
      <w:r>
        <w:t>Where:</w:t>
      </w:r>
    </w:p>
    <w:p w:rsidR="00902C63" w:rsidRDefault="00000000">
      <w:r>
        <w:t>R – rotation matrix</w:t>
      </w:r>
    </w:p>
    <w:p w:rsidR="00902C63" w:rsidRDefault="00000000">
      <w:r>
        <w:t>T – translation vector</w:t>
      </w:r>
    </w:p>
    <w:p w:rsidR="00902C63" w:rsidRDefault="00436C5F">
      <w:r w:rsidRPr="00436C5F">
        <w:lastRenderedPageBreak/>
        <w:drawing>
          <wp:inline distT="0" distB="0" distL="0" distR="0" wp14:anchorId="38A3C05F" wp14:editId="1156C031">
            <wp:extent cx="5486400" cy="4373245"/>
            <wp:effectExtent l="0" t="0" r="0" b="8255"/>
            <wp:docPr id="112754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44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C5F" w:rsidRDefault="00436C5F">
      <w:r w:rsidRPr="00436C5F">
        <w:lastRenderedPageBreak/>
        <w:drawing>
          <wp:inline distT="0" distB="0" distL="0" distR="0" wp14:anchorId="44D60518" wp14:editId="2609CBD9">
            <wp:extent cx="5486400" cy="4226560"/>
            <wp:effectExtent l="0" t="0" r="0" b="2540"/>
            <wp:docPr id="177685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56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C5F">
        <w:lastRenderedPageBreak/>
        <w:drawing>
          <wp:inline distT="0" distB="0" distL="0" distR="0" wp14:anchorId="7E3DBCD2" wp14:editId="74C2CE95">
            <wp:extent cx="5486400" cy="4429125"/>
            <wp:effectExtent l="0" t="0" r="0" b="9525"/>
            <wp:docPr id="1002724620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A3FE404D-F79B-4B46-4098-94C5DECE3FB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A3FE404D-F79B-4B46-4098-94C5DECE3FB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6C5F">
        <w:drawing>
          <wp:inline distT="0" distB="0" distL="0" distR="0" wp14:anchorId="204013D8" wp14:editId="7D0C784D">
            <wp:extent cx="4415202" cy="3763870"/>
            <wp:effectExtent l="0" t="0" r="4445" b="8255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CE5ECD7-8633-0853-1450-A4FF40CD83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9CE5ECD7-8633-0853-1450-A4FF40CD83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5202" cy="376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C63" w:rsidRDefault="00000000">
      <w:r>
        <w:lastRenderedPageBreak/>
        <w:t>Intrinsic Parameters:</w:t>
      </w:r>
    </w:p>
    <w:p w:rsidR="00902C63" w:rsidRDefault="00436C5F">
      <w:r w:rsidRPr="00436C5F">
        <w:drawing>
          <wp:inline distT="0" distB="0" distL="0" distR="0" wp14:anchorId="36AB7DAA" wp14:editId="1BAE049A">
            <wp:extent cx="5486400" cy="3141345"/>
            <wp:effectExtent l="0" t="0" r="0" b="1905"/>
            <wp:docPr id="45059" name="Picture 2" descr="int1.PNG">
              <a:extLst xmlns:a="http://schemas.openxmlformats.org/drawingml/2006/main">
                <a:ext uri="{FF2B5EF4-FFF2-40B4-BE49-F238E27FC236}">
                  <a16:creationId xmlns:a16="http://schemas.microsoft.com/office/drawing/2014/main" id="{24B5C447-4689-4495-BB8B-568457209C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9" name="Picture 2" descr="int1.PNG">
                      <a:extLst>
                        <a:ext uri="{FF2B5EF4-FFF2-40B4-BE49-F238E27FC236}">
                          <a16:creationId xmlns:a16="http://schemas.microsoft.com/office/drawing/2014/main" id="{24B5C447-4689-4495-BB8B-568457209CF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C63" w:rsidRDefault="00000000">
      <w:r>
        <w:t>Used in camera calibration and 3D reconstruction.</w:t>
      </w:r>
    </w:p>
    <w:p w:rsidR="00902C63" w:rsidRDefault="00000000">
      <w:pPr>
        <w:pStyle w:val="Heading2"/>
      </w:pPr>
      <w:r>
        <w:t>4. Explain Linear Filtering.</w:t>
      </w:r>
    </w:p>
    <w:p w:rsidR="00902C63" w:rsidRDefault="00000000">
      <w:r>
        <w:t>Linear filtering computes each output pixel using a weighted sum of neighboring pixels.</w:t>
      </w:r>
    </w:p>
    <w:p w:rsidR="00902C63" w:rsidRDefault="00000000">
      <w:r>
        <w:t>Convolution Equation:</w:t>
      </w:r>
    </w:p>
    <w:p w:rsidR="00902C63" w:rsidRDefault="00000000">
      <w:r>
        <w:t>g(</w:t>
      </w:r>
      <w:proofErr w:type="gramStart"/>
      <w:r>
        <w:t>x,y</w:t>
      </w:r>
      <w:proofErr w:type="gramEnd"/>
      <w:r>
        <w:t>) = Σ Σ f(x+</w:t>
      </w:r>
      <w:proofErr w:type="gramStart"/>
      <w:r>
        <w:t>i,y</w:t>
      </w:r>
      <w:proofErr w:type="gramEnd"/>
      <w:r>
        <w:t>+j) h(</w:t>
      </w:r>
      <w:proofErr w:type="gramStart"/>
      <w:r>
        <w:t>i,j</w:t>
      </w:r>
      <w:proofErr w:type="gramEnd"/>
      <w:r>
        <w:t>)</w:t>
      </w:r>
    </w:p>
    <w:p w:rsidR="00902C63" w:rsidRDefault="00000000">
      <w:r>
        <w:t>Where:</w:t>
      </w:r>
    </w:p>
    <w:p w:rsidR="00902C63" w:rsidRDefault="00000000">
      <w:r>
        <w:t>f(x,y) – input image</w:t>
      </w:r>
    </w:p>
    <w:p w:rsidR="00902C63" w:rsidRDefault="00000000">
      <w:r>
        <w:t>h(i,j) – kernel</w:t>
      </w:r>
    </w:p>
    <w:p w:rsidR="00902C63" w:rsidRDefault="00000000">
      <w:r>
        <w:t>g(</w:t>
      </w:r>
      <w:proofErr w:type="spellStart"/>
      <w:proofErr w:type="gramStart"/>
      <w:r>
        <w:t>x,y</w:t>
      </w:r>
      <w:proofErr w:type="spellEnd"/>
      <w:proofErr w:type="gramEnd"/>
      <w:r>
        <w:t>) – output image</w:t>
      </w:r>
    </w:p>
    <w:p w:rsidR="00436C5F" w:rsidRPr="00436C5F" w:rsidRDefault="00436C5F" w:rsidP="00436C5F">
      <w:pPr>
        <w:numPr>
          <w:ilvl w:val="0"/>
          <w:numId w:val="14"/>
        </w:numPr>
        <w:rPr>
          <w:lang w:val="en-IN"/>
        </w:rPr>
      </w:pPr>
      <w:r w:rsidRPr="00436C5F">
        <w:rPr>
          <w:lang w:val="en-GB"/>
        </w:rPr>
        <w:t xml:space="preserve">Linear filtering is a fundamental image processing technique used to modify images </w:t>
      </w:r>
      <w:r w:rsidRPr="00436C5F">
        <w:rPr>
          <w:lang w:val="en-IN"/>
        </w:rPr>
        <w:t xml:space="preserve">using a </w:t>
      </w:r>
      <w:r w:rsidRPr="00436C5F">
        <w:rPr>
          <w:b/>
          <w:bCs/>
          <w:lang w:val="en-IN"/>
        </w:rPr>
        <w:t>neighbourhood operation</w:t>
      </w:r>
      <w:r w:rsidRPr="00436C5F">
        <w:rPr>
          <w:lang w:val="en-IN"/>
        </w:rPr>
        <w:t>.</w:t>
      </w:r>
    </w:p>
    <w:p w:rsidR="00436C5F" w:rsidRPr="00436C5F" w:rsidRDefault="00436C5F" w:rsidP="00436C5F">
      <w:pPr>
        <w:rPr>
          <w:lang w:val="en-IN"/>
        </w:rPr>
      </w:pPr>
      <w:r w:rsidRPr="00436C5F">
        <w:rPr>
          <w:b/>
          <w:bCs/>
          <w:lang w:val="en-GB"/>
        </w:rPr>
        <w:t>What is a Neighbourhood Operator?</w:t>
      </w:r>
    </w:p>
    <w:p w:rsidR="00436C5F" w:rsidRPr="00436C5F" w:rsidRDefault="00436C5F" w:rsidP="00436C5F">
      <w:pPr>
        <w:numPr>
          <w:ilvl w:val="0"/>
          <w:numId w:val="15"/>
        </w:numPr>
        <w:rPr>
          <w:lang w:val="en-IN"/>
        </w:rPr>
      </w:pPr>
      <w:r w:rsidRPr="00436C5F">
        <w:rPr>
          <w:lang w:val="en-GB"/>
        </w:rPr>
        <w:t>Instead of processing one pixel alone:</w:t>
      </w:r>
    </w:p>
    <w:p w:rsidR="00436C5F" w:rsidRPr="00436C5F" w:rsidRDefault="00436C5F" w:rsidP="00436C5F">
      <w:pPr>
        <w:numPr>
          <w:ilvl w:val="0"/>
          <w:numId w:val="15"/>
        </w:numPr>
        <w:rPr>
          <w:lang w:val="en-IN"/>
        </w:rPr>
      </w:pPr>
      <w:r w:rsidRPr="00436C5F">
        <w:rPr>
          <w:lang w:val="en-GB"/>
        </w:rPr>
        <w:t xml:space="preserve">We take a </w:t>
      </w:r>
      <w:r w:rsidRPr="00436C5F">
        <w:rPr>
          <w:b/>
          <w:bCs/>
          <w:lang w:val="en-GB"/>
        </w:rPr>
        <w:t>small window (kernel/mask)</w:t>
      </w:r>
      <w:r w:rsidRPr="00436C5F">
        <w:rPr>
          <w:lang w:val="en-GB"/>
        </w:rPr>
        <w:t xml:space="preserve"> around it.</w:t>
      </w:r>
    </w:p>
    <w:p w:rsidR="00436C5F" w:rsidRPr="00436C5F" w:rsidRDefault="00436C5F" w:rsidP="00436C5F">
      <w:pPr>
        <w:numPr>
          <w:ilvl w:val="0"/>
          <w:numId w:val="15"/>
        </w:numPr>
        <w:rPr>
          <w:lang w:val="en-IN"/>
        </w:rPr>
      </w:pPr>
      <w:r w:rsidRPr="00436C5F">
        <w:rPr>
          <w:lang w:val="en-GB"/>
        </w:rPr>
        <w:t>Compute a new value based on its neighbours.</w:t>
      </w:r>
    </w:p>
    <w:p w:rsidR="00436C5F" w:rsidRPr="00436C5F" w:rsidRDefault="00436C5F" w:rsidP="00436C5F">
      <w:pPr>
        <w:numPr>
          <w:ilvl w:val="0"/>
          <w:numId w:val="15"/>
        </w:numPr>
        <w:rPr>
          <w:lang w:val="en-IN"/>
        </w:rPr>
      </w:pPr>
      <w:r w:rsidRPr="00436C5F">
        <w:rPr>
          <w:lang w:val="en-GB"/>
        </w:rPr>
        <w:lastRenderedPageBreak/>
        <w:t>Replace the centre pixel with this new value.</w:t>
      </w:r>
    </w:p>
    <w:p w:rsidR="00436C5F" w:rsidRPr="00436C5F" w:rsidRDefault="00436C5F" w:rsidP="00436C5F">
      <w:pPr>
        <w:numPr>
          <w:ilvl w:val="0"/>
          <w:numId w:val="15"/>
        </w:numPr>
        <w:rPr>
          <w:lang w:val="en-IN"/>
        </w:rPr>
      </w:pPr>
      <w:r w:rsidRPr="00436C5F">
        <w:rPr>
          <w:lang w:val="en-GB"/>
        </w:rPr>
        <w:t>Common kernel sizes:</w:t>
      </w:r>
    </w:p>
    <w:p w:rsidR="00436C5F" w:rsidRPr="00436C5F" w:rsidRDefault="00436C5F" w:rsidP="00436C5F">
      <w:pPr>
        <w:numPr>
          <w:ilvl w:val="0"/>
          <w:numId w:val="15"/>
        </w:numPr>
        <w:rPr>
          <w:lang w:val="en-IN"/>
        </w:rPr>
      </w:pPr>
      <w:r w:rsidRPr="00436C5F">
        <w:rPr>
          <w:lang w:val="en-GB"/>
        </w:rPr>
        <w:t>3×3</w:t>
      </w:r>
    </w:p>
    <w:p w:rsidR="00436C5F" w:rsidRPr="00436C5F" w:rsidRDefault="00436C5F" w:rsidP="00436C5F">
      <w:pPr>
        <w:numPr>
          <w:ilvl w:val="0"/>
          <w:numId w:val="15"/>
        </w:numPr>
        <w:rPr>
          <w:lang w:val="en-IN"/>
        </w:rPr>
      </w:pPr>
      <w:r w:rsidRPr="00436C5F">
        <w:rPr>
          <w:lang w:val="en-GB"/>
        </w:rPr>
        <w:t>5×5</w:t>
      </w:r>
    </w:p>
    <w:p w:rsidR="00436C5F" w:rsidRPr="00436C5F" w:rsidRDefault="00436C5F" w:rsidP="00436C5F">
      <w:pPr>
        <w:numPr>
          <w:ilvl w:val="0"/>
          <w:numId w:val="15"/>
        </w:numPr>
        <w:rPr>
          <w:lang w:val="en-IN"/>
        </w:rPr>
      </w:pPr>
      <w:r w:rsidRPr="00436C5F">
        <w:rPr>
          <w:lang w:val="en-GB"/>
        </w:rPr>
        <w:t>7×7</w:t>
      </w:r>
    </w:p>
    <w:p w:rsidR="00436C5F" w:rsidRPr="00436C5F" w:rsidRDefault="00436C5F" w:rsidP="00436C5F">
      <w:pPr>
        <w:numPr>
          <w:ilvl w:val="0"/>
          <w:numId w:val="15"/>
        </w:numPr>
        <w:rPr>
          <w:lang w:val="en-IN"/>
        </w:rPr>
      </w:pPr>
      <w:r w:rsidRPr="00436C5F">
        <w:rPr>
          <w:b/>
          <w:bCs/>
          <w:lang w:val="en-GB"/>
        </w:rPr>
        <w:t>Output Pixel = Weighted Sum of Neighbours</w:t>
      </w:r>
    </w:p>
    <w:p w:rsidR="00436C5F" w:rsidRPr="00436C5F" w:rsidRDefault="00436C5F" w:rsidP="00436C5F">
      <w:pPr>
        <w:numPr>
          <w:ilvl w:val="0"/>
          <w:numId w:val="15"/>
        </w:numPr>
        <w:rPr>
          <w:lang w:val="en-IN"/>
        </w:rPr>
      </w:pPr>
      <w:r w:rsidRPr="00436C5F">
        <w:rPr>
          <w:lang w:val="en-GB"/>
        </w:rPr>
        <w:t xml:space="preserve">Each neighbouring pixel is multiplied by a </w:t>
      </w:r>
      <w:r w:rsidRPr="00436C5F">
        <w:rPr>
          <w:b/>
          <w:bCs/>
          <w:lang w:val="en-GB"/>
        </w:rPr>
        <w:t>weight</w:t>
      </w:r>
      <w:r w:rsidRPr="00436C5F">
        <w:rPr>
          <w:lang w:val="en-GB"/>
        </w:rPr>
        <w:t xml:space="preserve"> (from the kernel), and all are summed.</w:t>
      </w:r>
    </w:p>
    <w:p w:rsidR="00436C5F" w:rsidRPr="00436C5F" w:rsidRDefault="00436C5F" w:rsidP="00436C5F">
      <w:pPr>
        <w:numPr>
          <w:ilvl w:val="0"/>
          <w:numId w:val="15"/>
        </w:numPr>
        <w:rPr>
          <w:lang w:val="en-IN"/>
        </w:rPr>
      </w:pPr>
      <w:r w:rsidRPr="00436C5F">
        <w:rPr>
          <w:lang w:val="en-GB"/>
        </w:rPr>
        <w:t xml:space="preserve">This is called </w:t>
      </w:r>
      <w:r w:rsidRPr="00436C5F">
        <w:rPr>
          <w:b/>
          <w:bCs/>
          <w:lang w:val="en-GB"/>
        </w:rPr>
        <w:t>convolution</w:t>
      </w:r>
      <w:r w:rsidRPr="00436C5F">
        <w:rPr>
          <w:lang w:val="en-GB"/>
        </w:rPr>
        <w:t>.</w:t>
      </w:r>
    </w:p>
    <w:p w:rsidR="00436C5F" w:rsidRDefault="00436C5F"/>
    <w:p w:rsidR="00902C63" w:rsidRDefault="00000000">
      <w:r>
        <w:t>Applications:</w:t>
      </w:r>
    </w:p>
    <w:p w:rsidR="00902C63" w:rsidRDefault="00000000">
      <w:r>
        <w:t>• Noise reduction</w:t>
      </w:r>
    </w:p>
    <w:p w:rsidR="00902C63" w:rsidRDefault="00000000">
      <w:r>
        <w:t>• Edge detection</w:t>
      </w:r>
    </w:p>
    <w:p w:rsidR="00902C63" w:rsidRDefault="00000000">
      <w:r>
        <w:t>• Image smoothing</w:t>
      </w:r>
    </w:p>
    <w:p w:rsidR="00902C63" w:rsidRDefault="00000000">
      <w:pPr>
        <w:pStyle w:val="Heading2"/>
      </w:pPr>
      <w:r>
        <w:t>5. Explain Image Matting and Alpha Compositing.</w:t>
      </w:r>
    </w:p>
    <w:p w:rsidR="00902C63" w:rsidRDefault="00000000">
      <w:r>
        <w:t>Image matting separates foreground objects from the background.</w:t>
      </w:r>
    </w:p>
    <w:p w:rsidR="00902C63" w:rsidRDefault="00902C63"/>
    <w:p w:rsidR="00902C63" w:rsidRDefault="00000000">
      <w:r>
        <w:t>Alpha Compositing Equation:</w:t>
      </w:r>
    </w:p>
    <w:p w:rsidR="00902C63" w:rsidRDefault="00000000">
      <w:r>
        <w:t>C = αF + (1−</w:t>
      </w:r>
      <w:proofErr w:type="gramStart"/>
      <w:r>
        <w:t>α)B</w:t>
      </w:r>
      <w:proofErr w:type="gramEnd"/>
    </w:p>
    <w:p w:rsidR="00902C63" w:rsidRDefault="00000000">
      <w:r>
        <w:t>Where:</w:t>
      </w:r>
    </w:p>
    <w:p w:rsidR="00902C63" w:rsidRDefault="00000000">
      <w:r>
        <w:t>C – composite image</w:t>
      </w:r>
    </w:p>
    <w:p w:rsidR="00902C63" w:rsidRDefault="00000000">
      <w:r>
        <w:t>F – foreground</w:t>
      </w:r>
    </w:p>
    <w:p w:rsidR="00902C63" w:rsidRDefault="00000000">
      <w:r>
        <w:t>B – background</w:t>
      </w:r>
    </w:p>
    <w:p w:rsidR="00902C63" w:rsidRDefault="00000000">
      <w:r>
        <w:t>α – transparency value</w:t>
      </w:r>
    </w:p>
    <w:p w:rsidR="00436C5F" w:rsidRPr="00436C5F" w:rsidRDefault="00436C5F" w:rsidP="00436C5F">
      <w:pPr>
        <w:rPr>
          <w:lang w:val="en-IN"/>
        </w:rPr>
      </w:pPr>
      <w:r w:rsidRPr="00436C5F">
        <w:rPr>
          <w:lang w:val="en-GB"/>
        </w:rPr>
        <w:t xml:space="preserve">The intermediate representation used for the foreground object between these two stages is called an </w:t>
      </w:r>
      <w:r w:rsidRPr="00436C5F">
        <w:rPr>
          <w:b/>
          <w:bCs/>
          <w:lang w:val="en-GB"/>
        </w:rPr>
        <w:t>alpha-matted colour image</w:t>
      </w:r>
    </w:p>
    <w:p w:rsidR="00436C5F" w:rsidRPr="00436C5F" w:rsidRDefault="00436C5F" w:rsidP="00436C5F">
      <w:pPr>
        <w:numPr>
          <w:ilvl w:val="0"/>
          <w:numId w:val="12"/>
        </w:numPr>
        <w:rPr>
          <w:lang w:val="en-IN"/>
        </w:rPr>
      </w:pPr>
      <w:r w:rsidRPr="00436C5F">
        <w:rPr>
          <w:b/>
          <w:bCs/>
        </w:rPr>
        <w:t>Matting</w:t>
      </w:r>
      <w:r w:rsidRPr="00436C5F">
        <w:t>: extracting foreground object</w:t>
      </w:r>
    </w:p>
    <w:p w:rsidR="00436C5F" w:rsidRPr="00436C5F" w:rsidRDefault="00436C5F" w:rsidP="00436C5F">
      <w:pPr>
        <w:numPr>
          <w:ilvl w:val="0"/>
          <w:numId w:val="12"/>
        </w:numPr>
        <w:rPr>
          <w:lang w:val="en-IN"/>
        </w:rPr>
      </w:pPr>
      <w:r w:rsidRPr="00436C5F">
        <w:rPr>
          <w:b/>
          <w:bCs/>
        </w:rPr>
        <w:lastRenderedPageBreak/>
        <w:t>Compositing</w:t>
      </w:r>
      <w:r w:rsidRPr="00436C5F">
        <w:t>: placing foreground onto new background</w:t>
      </w:r>
    </w:p>
    <w:p w:rsidR="00436C5F" w:rsidRPr="00436C5F" w:rsidRDefault="00436C5F" w:rsidP="00436C5F">
      <w:pPr>
        <w:numPr>
          <w:ilvl w:val="0"/>
          <w:numId w:val="12"/>
        </w:numPr>
        <w:rPr>
          <w:lang w:val="en-IN"/>
        </w:rPr>
      </w:pPr>
      <w:r w:rsidRPr="00436C5F">
        <w:t xml:space="preserve">Uses </w:t>
      </w:r>
      <w:r w:rsidRPr="00436C5F">
        <w:rPr>
          <w:b/>
          <w:bCs/>
        </w:rPr>
        <w:t>alpha channel (α)</w:t>
      </w:r>
      <w:r w:rsidRPr="00436C5F">
        <w:t>:</w:t>
      </w:r>
    </w:p>
    <w:p w:rsidR="00436C5F" w:rsidRPr="00436C5F" w:rsidRDefault="00436C5F" w:rsidP="00436C5F">
      <w:pPr>
        <w:numPr>
          <w:ilvl w:val="0"/>
          <w:numId w:val="12"/>
        </w:numPr>
        <w:rPr>
          <w:lang w:val="en-IN"/>
        </w:rPr>
      </w:pPr>
      <w:r w:rsidRPr="00436C5F">
        <w:t>α = 1 → opaque</w:t>
      </w:r>
    </w:p>
    <w:p w:rsidR="00436C5F" w:rsidRDefault="00436C5F" w:rsidP="00436C5F">
      <w:r>
        <w:t xml:space="preserve">               </w:t>
      </w:r>
      <w:r w:rsidRPr="00436C5F">
        <w:t>α = 0 → transparent</w:t>
      </w:r>
    </w:p>
    <w:p w:rsidR="00436C5F" w:rsidRPr="00436C5F" w:rsidRDefault="00436C5F" w:rsidP="00436C5F">
      <w:pPr>
        <w:rPr>
          <w:lang w:val="en-IN"/>
        </w:rPr>
      </w:pPr>
      <w:r w:rsidRPr="00436C5F">
        <w:rPr>
          <w:lang w:val="en-IN"/>
        </w:rPr>
        <w:t xml:space="preserve">The </w:t>
      </w:r>
      <w:r w:rsidRPr="00436C5F">
        <w:rPr>
          <w:b/>
          <w:bCs/>
          <w:lang w:val="en-IN"/>
        </w:rPr>
        <w:t>alpha channel</w:t>
      </w:r>
      <w:r w:rsidRPr="00436C5F">
        <w:rPr>
          <w:lang w:val="en-IN"/>
        </w:rPr>
        <w:t xml:space="preserve"> controls transparency.</w:t>
      </w:r>
    </w:p>
    <w:p w:rsidR="00436C5F" w:rsidRPr="00436C5F" w:rsidRDefault="00436C5F" w:rsidP="00436C5F">
      <w:pPr>
        <w:rPr>
          <w:lang w:val="en-IN"/>
        </w:rPr>
      </w:pPr>
      <w:r w:rsidRPr="00436C5F">
        <w:rPr>
          <w:lang w:val="en-IN"/>
        </w:rPr>
        <w:t>Each pixel has:</w:t>
      </w:r>
    </w:p>
    <w:p w:rsidR="00436C5F" w:rsidRPr="00436C5F" w:rsidRDefault="00436C5F" w:rsidP="00436C5F">
      <w:pPr>
        <w:rPr>
          <w:lang w:val="en-IN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IN"/>
            </w:rPr>
            <m:t>α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∈</m:t>
          </m:r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  <w:i/>
                  <w:iCs/>
                  <w:lang w:val="en-I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rtl/>
                  <w:lang w:bidi="ar-AE"/>
                </w:rPr>
                <m:t>0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  <w:rtl/>
                  <w:lang w:bidi="ar-AE"/>
                </w:rPr>
                <m:t>1</m:t>
              </m:r>
            </m:e>
          </m:d>
        </m:oMath>
      </m:oMathPara>
    </w:p>
    <w:p w:rsidR="00436C5F" w:rsidRPr="00436C5F" w:rsidRDefault="00436C5F" w:rsidP="00436C5F">
      <w:pPr>
        <w:rPr>
          <w:lang w:val="en-IN"/>
        </w:rPr>
      </w:pPr>
      <w:r w:rsidRPr="00436C5F">
        <w:rPr>
          <w:lang w:val="en-IN"/>
        </w:rPr>
        <w:t>Where:</w:t>
      </w:r>
    </w:p>
    <w:p w:rsidR="00436C5F" w:rsidRPr="00436C5F" w:rsidRDefault="00436C5F" w:rsidP="00436C5F">
      <w:pPr>
        <w:numPr>
          <w:ilvl w:val="0"/>
          <w:numId w:val="13"/>
        </w:numPr>
        <w:rPr>
          <w:lang w:val="en-IN"/>
        </w:rPr>
      </w:pPr>
      <w:r w:rsidRPr="00436C5F">
        <w:rPr>
          <w:b/>
          <w:bCs/>
          <w:lang w:val="el-GR"/>
        </w:rPr>
        <w:t xml:space="preserve">α = 1 → </w:t>
      </w:r>
      <w:r w:rsidRPr="00436C5F">
        <w:rPr>
          <w:b/>
          <w:bCs/>
          <w:lang w:val="en-IN"/>
        </w:rPr>
        <w:t>Fully opaque (visible)</w:t>
      </w:r>
    </w:p>
    <w:p w:rsidR="00436C5F" w:rsidRPr="00436C5F" w:rsidRDefault="00436C5F" w:rsidP="00436C5F">
      <w:pPr>
        <w:numPr>
          <w:ilvl w:val="0"/>
          <w:numId w:val="13"/>
        </w:numPr>
        <w:rPr>
          <w:lang w:val="en-IN"/>
        </w:rPr>
      </w:pPr>
      <w:r w:rsidRPr="00436C5F">
        <w:rPr>
          <w:b/>
          <w:bCs/>
          <w:lang w:val="el-GR"/>
        </w:rPr>
        <w:t xml:space="preserve">α = 0 → </w:t>
      </w:r>
      <w:r w:rsidRPr="00436C5F">
        <w:rPr>
          <w:b/>
          <w:bCs/>
          <w:lang w:val="en-IN"/>
        </w:rPr>
        <w:t>Fully transparent (invisible)</w:t>
      </w:r>
    </w:p>
    <w:p w:rsidR="00436C5F" w:rsidRPr="00436C5F" w:rsidRDefault="00436C5F" w:rsidP="00436C5F">
      <w:pPr>
        <w:numPr>
          <w:ilvl w:val="0"/>
          <w:numId w:val="13"/>
        </w:numPr>
        <w:rPr>
          <w:lang w:val="en-IN"/>
        </w:rPr>
      </w:pPr>
      <w:r w:rsidRPr="00436C5F">
        <w:rPr>
          <w:b/>
          <w:bCs/>
          <w:lang w:val="en-IN"/>
        </w:rPr>
        <w:t xml:space="preserve">0 &lt; </w:t>
      </w:r>
      <w:r w:rsidRPr="00436C5F">
        <w:rPr>
          <w:b/>
          <w:bCs/>
          <w:lang w:val="el-GR"/>
        </w:rPr>
        <w:t xml:space="preserve">α &lt; 1 → </w:t>
      </w:r>
      <w:r w:rsidRPr="00436C5F">
        <w:rPr>
          <w:b/>
          <w:bCs/>
          <w:lang w:val="en-IN"/>
        </w:rPr>
        <w:t>Semi-transparent</w:t>
      </w:r>
    </w:p>
    <w:p w:rsidR="00436C5F" w:rsidRPr="00436C5F" w:rsidRDefault="00436C5F" w:rsidP="00436C5F">
      <w:pPr>
        <w:rPr>
          <w:lang w:val="en-IN"/>
        </w:rPr>
      </w:pPr>
      <w:r w:rsidRPr="00436C5F">
        <w:rPr>
          <w:lang w:val="en-IN"/>
        </w:rPr>
        <w:t xml:space="preserve">It acts like a </w:t>
      </w:r>
      <w:r w:rsidRPr="00436C5F">
        <w:rPr>
          <w:b/>
          <w:bCs/>
          <w:lang w:val="en-IN"/>
        </w:rPr>
        <w:t>soft mask</w:t>
      </w:r>
      <w:r w:rsidRPr="00436C5F">
        <w:rPr>
          <w:lang w:val="en-IN"/>
        </w:rPr>
        <w:t>.</w:t>
      </w:r>
    </w:p>
    <w:p w:rsidR="00436C5F" w:rsidRDefault="00436C5F" w:rsidP="00436C5F"/>
    <w:p w:rsidR="00902C63" w:rsidRDefault="00436C5F" w:rsidP="00436C5F">
      <w:r>
        <w:t xml:space="preserve"> </w:t>
      </w:r>
      <w:r w:rsidR="00000000">
        <w:t>Applications:</w:t>
      </w:r>
    </w:p>
    <w:p w:rsidR="00902C63" w:rsidRDefault="00000000">
      <w:r>
        <w:t>• Movie visual effects</w:t>
      </w:r>
    </w:p>
    <w:p w:rsidR="00902C63" w:rsidRDefault="00000000">
      <w:r>
        <w:t>• Background replacement</w:t>
      </w:r>
    </w:p>
    <w:p w:rsidR="00902C63" w:rsidRDefault="00000000">
      <w:r>
        <w:t>• Image editing</w:t>
      </w:r>
    </w:p>
    <w:p w:rsidR="00523AD6" w:rsidRDefault="00523AD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523AD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6. Explain pinhole camera model?</w:t>
      </w:r>
    </w:p>
    <w:p w:rsidR="00523AD6" w:rsidRDefault="00523AD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523AD6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lastRenderedPageBreak/>
        <w:drawing>
          <wp:inline distT="0" distB="0" distL="0" distR="0" wp14:anchorId="2A7E9500" wp14:editId="4CCBBBB7">
            <wp:extent cx="5486400" cy="3409315"/>
            <wp:effectExtent l="0" t="0" r="0" b="635"/>
            <wp:docPr id="100590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082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5DC" w:rsidRPr="00523AD6" w:rsidRDefault="00EA25D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EA25D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drawing>
          <wp:inline distT="0" distB="0" distL="0" distR="0" wp14:anchorId="588F3C90" wp14:editId="4C40DFEE">
            <wp:extent cx="5486400" cy="4076700"/>
            <wp:effectExtent l="0" t="0" r="0" b="0"/>
            <wp:docPr id="56674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418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5DC" w:rsidRPr="00523A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967F10"/>
    <w:multiLevelType w:val="hybridMultilevel"/>
    <w:tmpl w:val="CDA83A28"/>
    <w:lvl w:ilvl="0" w:tplc="5A9A3A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90A2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DEBB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D8F5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FCBE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9AFE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A2C2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2852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444D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94D7C32"/>
    <w:multiLevelType w:val="hybridMultilevel"/>
    <w:tmpl w:val="CBAE5AA6"/>
    <w:lvl w:ilvl="0" w:tplc="E6A871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1C69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16B1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4283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92EE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D47D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AC7C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0825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D63A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54C0219A"/>
    <w:multiLevelType w:val="hybridMultilevel"/>
    <w:tmpl w:val="6C848960"/>
    <w:lvl w:ilvl="0" w:tplc="BEECF2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E60C9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45E47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1149B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B40B3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4E0E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7320E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AFE75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E8C1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98C6698"/>
    <w:multiLevelType w:val="hybridMultilevel"/>
    <w:tmpl w:val="4E9E6FA8"/>
    <w:lvl w:ilvl="0" w:tplc="E5BCE5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BCE5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E43A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CAE5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F7AF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CA3D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A67B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20F1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7C55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D7A3414"/>
    <w:multiLevelType w:val="hybridMultilevel"/>
    <w:tmpl w:val="41641DD2"/>
    <w:lvl w:ilvl="0" w:tplc="79B8E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FEDB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E4CB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CE4F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7897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50EC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7A2A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5E32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C429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20C1745"/>
    <w:multiLevelType w:val="hybridMultilevel"/>
    <w:tmpl w:val="CBD07106"/>
    <w:lvl w:ilvl="0" w:tplc="93D262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F2C3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12DD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EA2F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5292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E6D1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342C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F810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0830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57717645">
    <w:abstractNumId w:val="8"/>
  </w:num>
  <w:num w:numId="2" w16cid:durableId="2018148091">
    <w:abstractNumId w:val="6"/>
  </w:num>
  <w:num w:numId="3" w16cid:durableId="402070430">
    <w:abstractNumId w:val="5"/>
  </w:num>
  <w:num w:numId="4" w16cid:durableId="367923263">
    <w:abstractNumId w:val="4"/>
  </w:num>
  <w:num w:numId="5" w16cid:durableId="1202595594">
    <w:abstractNumId w:val="7"/>
  </w:num>
  <w:num w:numId="6" w16cid:durableId="1140806823">
    <w:abstractNumId w:val="3"/>
  </w:num>
  <w:num w:numId="7" w16cid:durableId="1811747454">
    <w:abstractNumId w:val="2"/>
  </w:num>
  <w:num w:numId="8" w16cid:durableId="894583106">
    <w:abstractNumId w:val="1"/>
  </w:num>
  <w:num w:numId="9" w16cid:durableId="2066757473">
    <w:abstractNumId w:val="0"/>
  </w:num>
  <w:num w:numId="10" w16cid:durableId="870651511">
    <w:abstractNumId w:val="12"/>
  </w:num>
  <w:num w:numId="11" w16cid:durableId="718165554">
    <w:abstractNumId w:val="9"/>
  </w:num>
  <w:num w:numId="12" w16cid:durableId="707267140">
    <w:abstractNumId w:val="11"/>
  </w:num>
  <w:num w:numId="13" w16cid:durableId="430201479">
    <w:abstractNumId w:val="13"/>
  </w:num>
  <w:num w:numId="14" w16cid:durableId="1142768941">
    <w:abstractNumId w:val="10"/>
  </w:num>
  <w:num w:numId="15" w16cid:durableId="19126143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6C5F"/>
    <w:rsid w:val="00523AD6"/>
    <w:rsid w:val="00610D22"/>
    <w:rsid w:val="00902C63"/>
    <w:rsid w:val="00AA1D8D"/>
    <w:rsid w:val="00B20684"/>
    <w:rsid w:val="00B47730"/>
    <w:rsid w:val="00CB0664"/>
    <w:rsid w:val="00CD1C9C"/>
    <w:rsid w:val="00E144FE"/>
    <w:rsid w:val="00EA25DC"/>
    <w:rsid w:val="00F003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50DDB"/>
  <w14:defaultImageDpi w14:val="300"/>
  <w15:docId w15:val="{2D7B6939-E4AF-4666-8FFB-08715ACA1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36C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6C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google.com/search?sca_esv=1cf3b1e2cbd119f3&amp;sxsrf=ANbL-n5ZXmDujar_QnLDMBAfAonoRcbB5A%3A1770024836377&amp;q=parallel+projection&amp;sa=X&amp;ved=2ahUKEwjirPaswLqSAxVFU2wGHS9YIK8QxccNegQIKhAC&amp;mstk=AUtExfBvhpO_yH2eDyf7f2tp778v32MsDGcO5M7F_vcme6s1agBi1EplVtcRNhzqOM0RBXtBIxGbCpjUYkGKqvV-kIqKc03UdoqZfsIg8a0grMvA2rHDJxGWFevM_J2ESAfmPBtedXYVXQymM6OSFLMvWcjKECBIG7uA6ykkXogf6TwQ2fyiMO_E8enuMjvRl9IG2Wt1&amp;csui=3" TargetMode="External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2026-03-07T12:42:00Z</dcterms:created>
  <dcterms:modified xsi:type="dcterms:W3CDTF">2026-03-07T12:42:00Z</dcterms:modified>
  <cp:category/>
</cp:coreProperties>
</file>